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Value: Justice</w:t>
      </w:r>
    </w:p>
    <w:p>
      <w:r>
        <w:t>Justice evaluates whether institutions treat people fairly.</w:t>
      </w:r>
    </w:p>
    <w:p>
      <w:pPr>
        <w:pStyle w:val="Heading1"/>
      </w:pPr>
      <w:r>
        <w:t>Value Criterion: Equal Opportunity</w:t>
      </w:r>
    </w:p>
    <w:p>
      <w:r>
        <w:t>Prefer the world that equalizes access to social goods.</w:t>
      </w:r>
    </w:p>
    <w:p>
      <w:pPr>
        <w:pStyle w:val="Heading1"/>
      </w:pPr>
      <w:r>
        <w:t>Weighing Mechanism:</w:t>
      </w:r>
    </w:p>
    <w:p>
      <w:r>
        <w:t>Prioritize the least advantaged.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
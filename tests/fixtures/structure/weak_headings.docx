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preface without an identified heading.</w:t>
      </w:r>
    </w:p>
    <w:p>
      <w:r>
        <w:rPr>
          <w:b/>
        </w:rPr>
        <w:t>ROUND FRAMING</w:t>
      </w:r>
    </w:p>
    <w:p>
      <w:r>
        <w:t>Compare structural access before marginal convenience.</w:t>
      </w:r>
    </w:p>
    <w:p>
      <w:r>
        <w:rPr>
          <w:highlight w:val="yellow"/>
        </w:rPr>
        <w:t>Long-Term Weighing</w:t>
      </w:r>
    </w:p>
    <w:p>
      <w:r>
        <w:t>Durable access outweighs a temporary delay.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
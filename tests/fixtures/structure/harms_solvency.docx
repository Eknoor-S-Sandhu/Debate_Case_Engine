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Harms</w:t>
      </w:r>
    </w:p>
    <w:p>
      <w:r>
        <w:t>Current transport exclusion limits opportunity.</w:t>
      </w:r>
    </w:p>
    <w:p>
      <w:pPr>
        <w:pStyle w:val="Heading1"/>
      </w:pPr>
      <w:r>
        <w:t>Solvency</w:t>
      </w:r>
    </w:p>
    <w:p>
      <w:r>
        <w:t>Frequent service connects isolated communities.</w:t>
      </w:r>
    </w:p>
    <w:p>
      <w:pPr>
        <w:pStyle w:val="Heading1"/>
      </w:pPr>
      <w:r>
        <w:t>Impacts</w:t>
      </w:r>
    </w:p>
    <w:p>
      <w:r>
        <w:t>Mobility improves economic participation.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
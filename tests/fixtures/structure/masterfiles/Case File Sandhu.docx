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Links</w:t>
      </w:r>
    </w:p>
    <w:p>
      <w:pPr>
        <w:pStyle w:val="Heading2"/>
      </w:pPr>
      <w:r>
        <w:t>Economy (Regulation Bad)</w:t>
      </w:r>
    </w:p>
    <w:p>
      <w:r>
        <w:t>Regulatory uncertainty can delay private investment.</w:t>
      </w:r>
    </w:p>
    <w:p>
      <w:pPr>
        <w:pStyle w:val="Heading2"/>
      </w:pPr>
      <w:r>
        <w:t>Public Health</w:t>
      </w:r>
    </w:p>
    <w:p>
      <w:r>
        <w:t>Preventive access reduces avoidable emergency demand.</w:t>
      </w:r>
    </w:p>
    <w:p>
      <w:pPr>
        <w:pStyle w:val="Heading1"/>
      </w:pPr>
      <w:r>
        <w:t>Impacts</w:t>
      </w:r>
    </w:p>
    <w:p>
      <w:pPr>
        <w:pStyle w:val="Heading2"/>
      </w:pPr>
      <w:r>
        <w:t>Democratic Backsliding</w:t>
      </w:r>
    </w:p>
    <w:p>
      <w:r>
        <w:t>Institutional erosion weakens durable accountability.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
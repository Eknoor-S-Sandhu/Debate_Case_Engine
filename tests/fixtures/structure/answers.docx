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AT: Solvency</w:t>
      </w:r>
    </w:p>
    <w:p>
      <w:r>
        <w:t>Their mechanism cannot reach rural communities.</w:t>
      </w:r>
    </w:p>
    <w:p>
      <w:pPr>
        <w:pStyle w:val="Heading1"/>
      </w:pPr>
      <w:r>
        <w:t>A2 Inflation</w:t>
      </w:r>
    </w:p>
    <w:p>
      <w:r>
        <w:t>Targeted investment does not overheat aggregate demand.</w:t>
      </w:r>
    </w:p>
    <w:p>
      <w:pPr>
        <w:pStyle w:val="Heading1"/>
      </w:pPr>
      <w:r>
        <w:t>Answer To: Framework</w:t>
      </w:r>
    </w:p>
    <w:p>
      <w:r>
        <w:t>Consequences remain relevant to the ballot.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
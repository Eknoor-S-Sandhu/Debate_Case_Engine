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Theory Shell</w:t>
      </w:r>
    </w:p>
    <w:p>
      <w:pPr>
        <w:pStyle w:val="Heading2"/>
      </w:pPr>
      <w:r>
        <w:t>Interpretation:</w:t>
      </w:r>
    </w:p>
    <w:p>
      <w:r>
        <w:t>Debaters must disclose advocacy before the round.</w:t>
      </w:r>
    </w:p>
    <w:p>
      <w:pPr>
        <w:pStyle w:val="Heading2"/>
      </w:pPr>
      <w:r>
        <w:t>Standards:</w:t>
      </w:r>
    </w:p>
    <w:p>
      <w:r>
        <w:t>Disclosure improves preparation and clash.</w:t>
      </w:r>
    </w:p>
    <w:p>
      <w:pPr>
        <w:pStyle w:val="Heading2"/>
      </w:pPr>
      <w:r>
        <w:t>Voters:</w:t>
      </w:r>
    </w:p>
    <w:p>
      <w:r>
        <w:t>Fairness and education justify the ballot.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
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Contention 1: Autonomy</w:t>
      </w:r>
    </w:p>
    <w:p>
      <w:pPr>
        <w:pStyle w:val="Heading2"/>
      </w:pPr>
      <w:r>
        <w:t>Claim:</w:t>
      </w:r>
    </w:p>
    <w:p>
      <w:r>
        <w:t>Accessible transport expands meaningful choice.</w:t>
      </w:r>
    </w:p>
    <w:p>
      <w:pPr>
        <w:pStyle w:val="Heading2"/>
      </w:pPr>
      <w:r>
        <w:t>Warrants:</w:t>
      </w:r>
    </w:p>
    <w:p>
      <w:r>
        <w:t>People need mobility to exercise available options.</w:t>
      </w:r>
    </w:p>
    <w:p>
      <w:pPr>
        <w:pStyle w:val="Heading2"/>
      </w:pPr>
      <w:r>
        <w:t>Impact:</w:t>
      </w:r>
    </w:p>
    <w:p>
      <w:r>
        <w:t>Autonomy is central to individual flourishing.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
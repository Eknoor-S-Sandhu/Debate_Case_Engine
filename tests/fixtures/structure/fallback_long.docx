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alpha paragraph contains synthetic ordinary prose for fallback boundary and overlap testing.</w:t>
      </w:r>
    </w:p>
    <w:p>
      <w:r>
        <w:t>The beta paragraph contains synthetic ordinary prose for fallback boundary and overlap testing.</w:t>
      </w:r>
    </w:p>
    <w:p>
      <w:r>
        <w:t>The gamma paragraph contains synthetic ordinary prose for fallback boundary and overlap testing.</w:t>
      </w:r>
    </w:p>
    <w:p>
      <w:r>
        <w:t>The delta paragraph contains synthetic ordinary prose for fallback boundary and overlap testing.</w:t>
      </w:r>
    </w:p>
    <w:p>
      <w:r>
        <w:t>The epsilon paragraph contains synthetic ordinary prose for fallback boundary and overlap testing.</w:t>
      </w:r>
    </w:p>
    <w:p>
      <w:r>
        <w:t>The zeta paragraph contains synthetic ordinary prose for fallback boundary and overlap testing.</w:t>
      </w:r>
    </w:p>
    <w:p>
      <w:r>
        <w:t>The eta paragraph contains synthetic ordinary prose for fallback boundary and overlap testing.</w:t>
      </w:r>
    </w:p>
    <w:p>
      <w:r>
        <w:t>The theta paragraph contains synthetic ordinary prose for fallback boundary and overlap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
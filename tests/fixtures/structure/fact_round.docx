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Threshold of Truth</w:t>
      </w:r>
    </w:p>
    <w:p>
      <w:r>
        <w:t>The claim must be more likely true than false.</w:t>
      </w:r>
    </w:p>
    <w:p>
      <w:pPr>
        <w:pStyle w:val="Heading1"/>
      </w:pPr>
      <w:r>
        <w:t>Observation 1: Measurement</w:t>
      </w:r>
    </w:p>
    <w:p>
      <w:r>
        <w:t>Use independently replicated evidence.</w:t>
      </w:r>
    </w:p>
    <w:p>
      <w:pPr>
        <w:pStyle w:val="Heading1"/>
      </w:pPr>
      <w:r>
        <w:t>Claim</w:t>
      </w:r>
    </w:p>
    <w:p>
      <w:r>
        <w:t>The measured trend is persistent.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
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Public Transit Case</w:t>
      </w:r>
    </w:p>
    <w:p>
      <w:pPr>
        <w:pStyle w:val="Heading2"/>
      </w:pPr>
      <w:r>
        <w:t>Accessibility</w:t>
      </w:r>
    </w:p>
    <w:p>
      <w:r>
        <w:t>Affordable transport reduces geographic exclusion.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
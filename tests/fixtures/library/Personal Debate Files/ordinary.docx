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Governments should invest in resilient public transit.</w:t>
      </w:r>
    </w:p>
    <w:p>
      <w:r>
        <w:t>Reliable transit expands access to education and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
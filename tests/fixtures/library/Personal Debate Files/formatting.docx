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claim.</w:t>
      </w:r>
      <w:r>
        <w:rPr>
          <w:i/>
        </w:rPr>
        <w:t xml:space="preserve"> Italic warrant.</w:t>
      </w:r>
      <w:r>
        <w:rPr>
          <w:u w:val="single"/>
        </w:rPr>
        <w:t xml:space="preserve"> Underlined impact.</w:t>
      </w:r>
      <w:r>
        <w:rPr>
          <w:highlight w:val="yellow"/>
        </w:rPr>
        <w:t xml:space="preserve"> Highlighted weighing.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
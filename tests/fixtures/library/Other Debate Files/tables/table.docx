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Comparison follows.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Benefit</w:t>
            </w:r>
          </w:p>
        </w:tc>
      </w:tr>
      <w:tr>
        <w:tc>
          <w:tcPr>
            <w:tcW w:type="dxa" w:w="4320"/>
          </w:tcPr>
          <w:p>
            <w:r>
              <w:t>Bus lanes</w:t>
            </w:r>
          </w:p>
        </w:tc>
        <w:tc>
          <w:tcPr>
            <w:tcW w:type="dxa" w:w="4320"/>
          </w:tcPr>
          <w:p>
            <w:r>
              <w:t>Shorter travel times</w:t>
            </w:r>
          </w:p>
        </w:tc>
      </w:tr>
    </w:tbl>
    <w:p>
      <w:r>
        <w:t>Comparison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